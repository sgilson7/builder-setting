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Lava Lanes: Game design document</w:t>
      </w:r>
    </w:p>
    <w:p>
      <w:pPr>
        <w:pStyle w:val="Heading1"/>
      </w:pPr>
      <w:r>
        <w:t>1. Pitch</w:t>
      </w:r>
    </w:p>
    <w:p>
      <w:r>
        <w:rPr>
          <w:sz w:val="22"/>
        </w:rPr>
        <w:t>Lava Lanes is a three-lane runner. You hop between lanes to dodge falling rocks and collect cooling gems before the lava reaches you.</w:t>
      </w:r>
    </w:p>
    <w:p>
      <w:pPr>
        <w:pStyle w:val="Heading1"/>
      </w:pPr>
      <w:r>
        <w:t>2. Player and goal</w:t>
      </w:r>
    </w:p>
    <w:p>
      <w:r>
        <w:rPr>
          <w:sz w:val="22"/>
        </w:rPr>
        <w:t>You play a small salamander named Ember. Ember wants to reach the cool pool at the end of each level.</w:t>
      </w:r>
    </w:p>
    <w:p>
      <w:pPr>
        <w:pStyle w:val="Heading1"/>
      </w:pPr>
      <w:r>
        <w:t>3. Controls</w:t>
      </w:r>
    </w:p>
    <w:p>
      <w:r>
        <w:rPr>
          <w:sz w:val="22"/>
        </w:rPr>
        <w:t>Left arrow or A moves one lane left. Right arrow or D moves one lane right. Space jumps over a crack. P pauses the game.</w:t>
      </w:r>
    </w:p>
    <w:p>
      <w:pPr>
        <w:pStyle w:val="Heading1"/>
      </w:pPr>
      <w:r>
        <w:t>4. Mechanics: the rules</w:t>
      </w:r>
    </w:p>
    <w:p>
      <w:r>
        <w:rPr>
          <w:sz w:val="22"/>
        </w:rPr>
        <w:t>Ember starts with 3 hearts. A rock that lands on Ember's lane takes 1 heart. A gem adds 10 points. Every 5 gems give back 1 heart, up to 3.</w:t>
      </w:r>
    </w:p>
    <w:p>
      <w:pPr>
        <w:pStyle w:val="Heading1"/>
      </w:pPr>
      <w:r>
        <w:t>5. Winning and losing</w:t>
      </w:r>
    </w:p>
    <w:p>
      <w:r>
        <w:rPr>
          <w:sz w:val="22"/>
        </w:rPr>
        <w:t>You win when Ember reaches the cool pool at the end of level 5. You lose when Ember has 0 hearts or the lava catches up.</w:t>
      </w:r>
    </w:p>
    <w:p>
      <w:pPr>
        <w:pStyle w:val="Heading1"/>
      </w:pPr>
      <w:r>
        <w:t>6. Dynamics: how a round plays</w:t>
      </w:r>
    </w:p>
    <w:p>
      <w:r>
        <w:rPr>
          <w:sz w:val="22"/>
        </w:rPr>
        <w:t>A round starts in the middle lane. Rocks show a shadow one second before they land. You watch the shadows, move, grab gems, and keep ahead of the lava.</w:t>
      </w:r>
    </w:p>
    <w:p>
      <w:pPr>
        <w:pStyle w:val="Heading1"/>
      </w:pPr>
      <w:r>
        <w:t>7. Screens and interface</w:t>
      </w:r>
    </w:p>
    <w:p>
      <w:r>
        <w:rPr>
          <w:sz w:val="22"/>
        </w:rPr>
        <w:t>The start screen shows the title and a Play button. The game screen shows three lanes, the hearts at the top left, and the score at the top right. The end screen shows the score and a Play again button.</w:t>
      </w:r>
    </w:p>
    <w:p>
      <w:pPr>
        <w:pStyle w:val="Heading1"/>
      </w:pPr>
      <w:r>
        <w:t>8. Aesthetics: look, sound and mood</w:t>
      </w:r>
    </w:p>
    <w:p>
      <w:r>
        <w:rPr>
          <w:sz w:val="22"/>
        </w:rPr>
        <w:t>The look is bright orange and dark red rock with a blue pool. The sound is a low rumble and a chime for each gem. We drew all the images ourselves.</w:t>
      </w:r>
    </w:p>
    <w:p>
      <w:pPr>
        <w:pStyle w:val="Heading1"/>
      </w:pPr>
      <w:r>
        <w:t>9. Scope</w:t>
      </w:r>
    </w:p>
    <w:p>
      <w:r>
        <w:rPr>
          <w:sz w:val="22"/>
        </w:rPr>
        <w:t>Must have: three lanes, rocks, gems, hearts, five levels. Nice to have: a high score list. Left out: a second character and online play.</w:t>
      </w:r>
    </w:p>
    <w:p>
      <w:pPr>
        <w:pStyle w:val="Heading1"/>
      </w:pPr>
      <w:r>
        <w:t>10. AI use statement</w:t>
      </w:r>
    </w:p>
    <w:p>
      <w:r>
        <w:rPr>
          <w:sz w:val="22"/>
        </w:rPr>
        <w:t>We asked Copilot for ten name ideas and chose Lava Lanes from them. We wrote everything else ourselves.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A Placeholder</dc:creator>
  <cp:keywords/>
  <dc:description>generated by python-docx</dc:description>
  <cp:lastModifiedBy>Student A Placeholder</cp:lastModifiedBy>
  <cp:revision>1</cp:revision>
  <dcterms:created xsi:type="dcterms:W3CDTF">2013-12-23T23:15:00Z</dcterms:created>
  <dcterms:modified xsi:type="dcterms:W3CDTF">2013-12-23T23:15:00Z</dcterms:modified>
  <cp:category/>
</cp:coreProperties>
</file>