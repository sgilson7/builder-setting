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Recipe Scaler: Tool design document</w:t>
      </w:r>
    </w:p>
    <w:p>
      <w:pPr>
        <w:pStyle w:val="Heading1"/>
      </w:pPr>
      <w:r>
        <w:t>1. Pitch</w:t>
      </w:r>
    </w:p>
    <w:p>
      <w:r>
        <w:rPr>
          <w:sz w:val="22"/>
        </w:rPr>
        <w:t>Recipe Scaler changes a recipe to feed a different number of people. You paste a recipe, choose how many servings you want, and get the new amounts.</w:t>
      </w:r>
    </w:p>
    <w:p>
      <w:pPr>
        <w:pStyle w:val="Heading1"/>
      </w:pPr>
      <w:r>
        <w:t>2. User and goal</w:t>
      </w:r>
    </w:p>
    <w:p>
      <w:r>
        <w:rPr>
          <w:sz w:val="22"/>
        </w:rPr>
        <w:t>Home cooks who want to make a recipe for more or fewer people. Today they do the math on paper, and fractions like 3/4 cup times 2.5 are easy to get wrong.</w:t>
      </w:r>
    </w:p>
    <w:p>
      <w:pPr>
        <w:pStyle w:val="Heading1"/>
      </w:pPr>
      <w:r>
        <w:t>3. Controls</w:t>
      </w:r>
    </w:p>
    <w:p>
      <w:r>
        <w:rPr>
          <w:sz w:val="22"/>
        </w:rPr>
        <w:t>A text box for the recipe. A number box for servings, from 1 to 50. A Scale button. A Copy button that copies the new recipe.</w:t>
      </w:r>
    </w:p>
    <w:p>
      <w:pPr>
        <w:pStyle w:val="Heading1"/>
      </w:pPr>
      <w:r>
        <w:t>4. Rules: what the tool does</w:t>
      </w:r>
    </w:p>
    <w:p>
      <w:r>
        <w:rPr>
          <w:sz w:val="22"/>
        </w:rPr>
        <w:t>Each amount is multiplied by new servings divided by old servings. Amounts are rounded to the nearest 1/8 for cups and spoons. 16 tablespoons make 1 cup, and an amount of 16 tablespoons or more is shown in cups.</w:t>
      </w:r>
    </w:p>
    <w:p>
      <w:pPr>
        <w:pStyle w:val="Heading1"/>
      </w:pPr>
      <w:r>
        <w:t>5. Inputs and outputs</w:t>
      </w:r>
    </w:p>
    <w:p>
      <w:r>
        <w:rPr>
          <w:sz w:val="22"/>
        </w:rPr>
        <w:t>In: the recipe as text, with the servings on the first line, and the new number of servings. Out: the same recipe with new amounts. A line with no amount, like "salt to taste", stays as it is. If the first line has no servings, the tool asks for them.</w:t>
      </w:r>
    </w:p>
    <w:p>
      <w:pPr>
        <w:pStyle w:val="Heading1"/>
      </w:pPr>
      <w:r>
        <w:t>6. Walkthrough: one use from start to finish</w:t>
      </w:r>
    </w:p>
    <w:p>
      <w:r>
        <w:rPr>
          <w:sz w:val="22"/>
        </w:rPr>
        <w:t>You paste a cookie recipe for 12. You type 30 in the servings box and select Scale. The tool shows 2 1/2 cups of flour instead of 1 cup, and you select Copy.</w:t>
      </w:r>
    </w:p>
    <w:p>
      <w:pPr>
        <w:pStyle w:val="Heading1"/>
      </w:pPr>
      <w:r>
        <w:t>7. Screens and interface</w:t>
      </w:r>
    </w:p>
    <w:p>
      <w:r>
        <w:rPr>
          <w:sz w:val="22"/>
        </w:rPr>
        <w:t>One screen: the recipe box on the left, the servings box and Scale button in the middle, and the scaled recipe on the right.</w:t>
      </w:r>
    </w:p>
    <w:p>
      <w:pPr>
        <w:pStyle w:val="Heading1"/>
      </w:pPr>
      <w:r>
        <w:t>8. Look, wording and privacy</w:t>
      </w:r>
    </w:p>
    <w:p>
      <w:r>
        <w:rPr>
          <w:sz w:val="22"/>
        </w:rPr>
        <w:t>Plain and friendly, like a recipe card. Recipes are not private, but the tool keeps them in the browser and sends them nowhere.</w:t>
      </w:r>
    </w:p>
    <w:p>
      <w:pPr>
        <w:pStyle w:val="Heading1"/>
      </w:pPr>
      <w:r>
        <w:t>9. Scope</w:t>
      </w:r>
    </w:p>
    <w:p>
      <w:r>
        <w:rPr>
          <w:sz w:val="22"/>
        </w:rPr>
        <w:t>Must have: scaling, rounding, cups and spoons. Nice to have: grams. Left out: saving recipes and nutrition facts.</w:t>
      </w:r>
    </w:p>
    <w:p>
      <w:pPr>
        <w:pStyle w:val="Heading1"/>
      </w:pPr>
      <w:r>
        <w:t>10. AI use statement</w:t>
      </w:r>
    </w:p>
    <w:p>
      <w:r>
        <w:rPr>
          <w:sz w:val="22"/>
        </w:rPr>
        <w:t>We asked Copilot how many tablespoons are in a cup and checked the answer on a measuring cup.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A Placeholder</dc:creator>
  <cp:keywords/>
  <dc:description>generated by python-docx</dc:description>
  <cp:lastModifiedBy>Student A Placeholder</cp:lastModifiedBy>
  <cp:revision>1</cp:revision>
  <dcterms:created xsi:type="dcterms:W3CDTF">2013-12-23T23:15:00Z</dcterms:created>
  <dcterms:modified xsi:type="dcterms:W3CDTF">2013-12-23T23:15:00Z</dcterms:modified>
  <cp:category/>
</cp:coreProperties>
</file>